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Task 2: RAID 6 in Linux</w:t>
      </w:r>
    </w:p>
    <w:p/>
    <w:p>
      <w:r>
        <w:t>Task Description</w:t>
      </w:r>
    </w:p>
    <w:p/>
    <w:p>
      <w:r>
        <w:t>Inside a Linux-based VirtualBox VM, four virtual disks of equal size (e.g., 10 GB) were added and configured as a RAID 6 array using the mdadm utility. The objective was to determine the usable storage capacity of the RAID 6 volume, create and mount a filesystem on top of it, and demonstrate that the filesystem remains accessible even after two disks are intentionally failed and removed.</w:t>
      </w:r>
    </w:p>
    <w:p/>
    <w:p>
      <w:r>
        <w:t>Procedure</w:t>
      </w:r>
    </w:p>
    <w:p/>
    <w:p>
      <w:r>
        <w:t>1. Preparation and installation of RAID tools</w:t>
      </w:r>
    </w:p>
    <w:p>
      <w:r>
        <w:t>After the virtual machine was started, the package list was updated and the mdadm package was installed to enable software RAID configuration:</w:t>
      </w:r>
    </w:p>
    <w:p/>
    <w:p>
      <w:r>
        <w:t>sudo apt update</w:t>
      </w:r>
    </w:p>
    <w:p>
      <w:r>
        <w:t>sudo apt install mdadm</w:t>
      </w:r>
    </w:p>
    <w:p/>
    <w:p>
      <w:r>
        <w:t>Four virtual disks (each 10 GB) were previously attached through VirtualBox and detected by the system as /dev/sdb, /dev/sdc, /dev/sdd, and /dev/sde.</w:t>
      </w:r>
    </w:p>
    <w:p/>
    <w:p>
      <w:r>
        <w:t>2. Creating the RAID 6 array</w:t>
      </w:r>
    </w:p>
    <w:p>
      <w:r>
        <w:t>A new RAID 6 array named /dev/md0 was created using all four disks:</w:t>
      </w:r>
    </w:p>
    <w:p/>
    <w:p>
      <w:r>
        <w:t>sudo mdadm --create --verbose /dev/md0 --level=6 --raid-devices=4 /dev/sd[b-e]</w:t>
      </w:r>
    </w:p>
    <w:p/>
    <w:p>
      <w:r>
        <w:t>Status was checked:</w:t>
      </w:r>
    </w:p>
    <w:p>
      <w:r>
        <w:t>cat /proc/mdstat</w:t>
      </w:r>
    </w:p>
    <w:p>
      <w:r>
        <w:t>sudo mdadm --detail /dev/md0</w:t>
      </w:r>
    </w:p>
    <w:p/>
    <w:p>
      <w:r>
        <w:t>Usable capacity ≈20 GB, matching RAID6 formula: (4–2)×10GB.</w:t>
      </w:r>
    </w:p>
    <w:p/>
    <w:p>
      <w:r>
        <w:t>3. Creating and mounting the filesystem</w:t>
      </w:r>
    </w:p>
    <w:p>
      <w:r>
        <w:t>sudo mkfs.ext4 /dev/md0</w:t>
      </w:r>
    </w:p>
    <w:p>
      <w:r>
        <w:t>sudo mkdir /mnt/raid6</w:t>
      </w:r>
    </w:p>
    <w:p>
      <w:r>
        <w:t>sudo mount /dev/md0 /mnt/raid6</w:t>
      </w:r>
    </w:p>
    <w:p/>
    <w:p>
      <w:r>
        <w:t>df -h /mnt/raid6 confirmed ~20 GB usable space.</w:t>
      </w:r>
    </w:p>
    <w:p/>
    <w:p>
      <w:r>
        <w:t>4. Testing data writing and reading</w:t>
      </w:r>
    </w:p>
    <w:p>
      <w:r>
        <w:t>A test file was created and read successfully:</w:t>
      </w:r>
    </w:p>
    <w:p/>
    <w:p>
      <w:r>
        <w:t>echo "RAID6 test successful" | sudo tee /mnt/raid6/test.txt</w:t>
      </w:r>
    </w:p>
    <w:p>
      <w:r>
        <w:t>ls /mnt/raid6</w:t>
      </w:r>
    </w:p>
    <w:p>
      <w:r>
        <w:t>cat /mnt/raid6/test.txt</w:t>
      </w:r>
    </w:p>
    <w:p/>
    <w:p>
      <w:r>
        <w:t>5. Demonstrating RAID 6 fault tolerance</w:t>
      </w:r>
    </w:p>
    <w:p>
      <w:r>
        <w:t>Two disks were intentionally failed and removed:</w:t>
      </w:r>
    </w:p>
    <w:p/>
    <w:p>
      <w:r>
        <w:t>sudo mdadm /dev/md0 --fail /dev/sdb --remove /dev/sdb</w:t>
      </w:r>
    </w:p>
    <w:p>
      <w:r>
        <w:t>sudo mdadm /dev/md0 --fail /dev/sdc --remove /dev/sdc</w:t>
      </w:r>
    </w:p>
    <w:p/>
    <w:p>
      <w:r>
        <w:t>The RAID remained in a clean, degraded state and the test file was still readable.</w:t>
      </w:r>
    </w:p>
    <w:p/>
    <w:p>
      <w:r>
        <w:t>Results</w:t>
      </w:r>
    </w:p>
    <w:p>
      <w:r>
        <w:t>- RAID6 array created using four 10GB disks.</w:t>
      </w:r>
    </w:p>
    <w:p>
      <w:r>
        <w:t>- Usable capacity: ~20GB.</w:t>
      </w:r>
    </w:p>
    <w:p>
      <w:r>
        <w:t>- Filesystem operational.</w:t>
      </w:r>
    </w:p>
    <w:p>
      <w:r>
        <w:t>- Data remained available after removing two disks.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